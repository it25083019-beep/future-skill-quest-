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Future Skill Quest - 企画書（ドラフト版）</w:t>
      </w:r>
    </w:p>
    <w:p>
      <w:r>
        <w:t>※ 本書は現在までに整理した企画内容をまとめたドラフトです。</w:t>
        <w:br/>
      </w:r>
    </w:p>
    <w:p>
      <w:pPr>
        <w:pStyle w:val="Heading2"/>
      </w:pPr>
      <w:r>
        <w:t>コンセプト</w:t>
      </w:r>
    </w:p>
    <w:p>
      <w:r>
        <w:t>AIが生活を支え、ゲームで未来を育てる学生向け自己成長アプリ</w:t>
      </w:r>
    </w:p>
    <w:p>
      <w:pPr>
        <w:pStyle w:val="Heading2"/>
      </w:pPr>
      <w:r>
        <w:t>背景</w:t>
      </w:r>
    </w:p>
    <w:p>
      <w:r>
        <w:t>学生は睡眠不足、生活習慣、勉強、進路、お金など多くの悩みを抱えている。複数のアプリを使わず、一つのアプリで総合的に支援する。</w:t>
      </w:r>
    </w:p>
    <w:p>
      <w:pPr>
        <w:pStyle w:val="Heading2"/>
      </w:pPr>
      <w:r>
        <w:t>目的</w:t>
      </w:r>
    </w:p>
    <w:p>
      <w:r>
        <w:t>AIとRPGを組み合わせ、学生が楽しみながら自己管理能力を身につけ、将来の目標へ成長できるよう支援する。</w:t>
      </w:r>
    </w:p>
    <w:p>
      <w:pPr>
        <w:pStyle w:val="Heading2"/>
      </w:pPr>
      <w:r>
        <w:t>ホーム画面</w:t>
      </w:r>
    </w:p>
    <w:p>
      <w:r>
        <w:t>①AIサポート　②育成ゲーム の2つをメイン機能とする。</w:t>
      </w:r>
    </w:p>
    <w:p>
      <w:pPr>
        <w:pStyle w:val="Heading2"/>
      </w:pPr>
      <w:r>
        <w:t>AIサポート</w:t>
      </w:r>
    </w:p>
    <w:p>
      <w:r>
        <w:t>初回プロフィール登録、生活管理、学習管理、健康管理、お金管理、進路相談、AIメンターとの会話。</w:t>
      </w:r>
    </w:p>
    <w:p>
      <w:pPr>
        <w:pStyle w:val="Heading2"/>
      </w:pPr>
      <w:r>
        <w:t>RPG育成</w:t>
      </w:r>
    </w:p>
    <w:p>
      <w:r>
        <w:t>職業選択、男女キャラクター、剣士・魔法使い・弓使い・ヒーラー、現実の努力でEXP獲得。</w:t>
      </w:r>
    </w:p>
    <w:p>
      <w:pPr>
        <w:pStyle w:val="Heading2"/>
      </w:pPr>
      <w:r>
        <w:t>学習システム</w:t>
      </w:r>
    </w:p>
    <w:p>
      <w:r>
        <w:t>毎月ボス戦を実施。クイズ・課題・説明問題で理解度を確認する。</w:t>
      </w:r>
    </w:p>
    <w:p>
      <w:pPr>
        <w:pStyle w:val="Heading2"/>
      </w:pPr>
      <w:r>
        <w:t>技術的な課題</w:t>
      </w:r>
    </w:p>
    <w:p>
      <w:r>
        <w:t>AIと生活データの連携、ゲームバランス、学習評価、個人情報保護。</w:t>
      </w:r>
    </w:p>
    <w:p>
      <w:pPr>
        <w:pStyle w:val="Heading2"/>
      </w:pPr>
      <w:r>
        <w:t>競合</w:t>
      </w:r>
    </w:p>
    <w:p>
      <w:r>
        <w:t>Notion・ChatGPT・Habitica</w:t>
      </w:r>
    </w:p>
    <w:p>
      <w:pPr>
        <w:pStyle w:val="Heading2"/>
      </w:pPr>
      <w:r>
        <w:t>強み</w:t>
      </w:r>
    </w:p>
    <w:p>
      <w:r>
        <w:t>AI生活管理、RPG育成、進路提案、月間ボス戦、学習確認を一つのアプリで実現。</w:t>
      </w:r>
    </w:p>
    <w:p>
      <w:pPr>
        <w:pStyle w:val="Heading2"/>
      </w:pPr>
      <w:r>
        <w:t>価格</w:t>
      </w:r>
    </w:p>
    <w:p>
      <w:r>
        <w:t>学生プラン：無料／プレミアム：980円/月</w:t>
      </w:r>
    </w:p>
    <w:p>
      <w:pPr>
        <w:pStyle w:val="Heading2"/>
      </w:pPr>
      <w:r>
        <w:t>紹介（一言）</w:t>
      </w:r>
    </w:p>
    <w:p>
      <w:r>
        <w:t>AI×RPGで学生の未来を育てるアプリ。</w:t>
      </w:r>
    </w:p>
    <w:p>
      <w:pPr>
        <w:pStyle w:val="Heading2"/>
      </w:pPr>
      <w:r>
        <w:t>紹介（200文字）</w:t>
      </w:r>
    </w:p>
    <w:p>
      <w:r>
        <w:t>Future Skill Questは、AIによる生活管理とRPG育成を組み合わせた学生向けアプリです。AIが生活・勉強・健康・お金・進路をサポートし、現実の努力をゲーム内キャラクターの成長へ変換します。毎月のボス戦で学習成果を確認し、楽しみながら自己管理能力を高めます。</w:t>
      </w:r>
    </w:p>
    <w:p>
      <w:pPr>
        <w:pStyle w:val="Heading2"/>
      </w:pPr>
      <w:r>
        <w:t>ペルソナ</w:t>
      </w:r>
    </w:p>
    <w:p>
      <w:r>
        <w:t>20歳の専門学校生。ゲームやYouTubeが好きで、勉強・生活・進路に悩みを抱えている。</w:t>
      </w:r>
    </w:p>
    <w:p>
      <w:pPr>
        <w:pStyle w:val="Heading2"/>
      </w:pPr>
      <w:r>
        <w:t>今後追加予定</w:t>
      </w:r>
    </w:p>
    <w:p>
      <w:r>
        <w:t>AI Mentor、Story Mode、Guild、Achievement、Skill Tree、Career Roadmap（今回は未実装・次版で追加予定）。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